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4680"/>
          </w:tcPr>
          <w:p>
            <w:r>
              <w:rPr>
                <w:b/>
                <w:color w:val="1F497D"/>
                <w:sz w:val="36"/>
              </w:rPr>
              <w:t>Your Company Name</w:t>
            </w:r>
          </w:p>
          <w:p>
            <w:r>
              <w:rPr>
                <w:sz w:val="18"/>
              </w:rPr>
              <w:t>123 Business Ave</w:t>
            </w:r>
          </w:p>
          <w:p>
            <w:r>
              <w:rPr>
                <w:sz w:val="18"/>
              </w:rPr>
              <w:t>City, State 00000</w:t>
            </w:r>
          </w:p>
          <w:p>
            <w:r>
              <w:rPr>
                <w:sz w:val="18"/>
              </w:rPr>
              <w:t>phone: (555) 000-0000</w:t>
            </w:r>
          </w:p>
          <w:p>
            <w:r>
              <w:rPr>
                <w:sz w:val="18"/>
              </w:rPr>
              <w:t>email: billing@company.com</w:t>
            </w:r>
          </w:p>
        </w:tc>
        <w:tc>
          <w:tcPr>
            <w:tcW w:type="dxa" w:w="4680"/>
            <w:vAlign w:val="center"/>
          </w:tcPr>
          <w:p>
            <w:pPr>
              <w:jc w:val="right"/>
            </w:pPr>
            <w:r>
              <w:rPr>
                <w:b/>
                <w:color w:val="1F497D"/>
                <w:sz w:val="64"/>
              </w:rPr>
              <w:t>INVOICE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Bill To:</w:t>
            </w:r>
          </w:p>
          <w:p>
            <w:r>
              <w:rPr>
                <w:sz w:val="18"/>
              </w:rPr>
              <w:t>Client Name</w:t>
            </w:r>
          </w:p>
          <w:p>
            <w:r>
              <w:rPr>
                <w:sz w:val="18"/>
              </w:rPr>
              <w:t>Client Company</w:t>
            </w:r>
          </w:p>
          <w:p>
            <w:r>
              <w:rPr>
                <w:sz w:val="18"/>
              </w:rPr>
              <w:t>Client Address</w:t>
            </w:r>
          </w:p>
          <w:p>
            <w:r>
              <w:rPr>
                <w:sz w:val="18"/>
              </w:rPr>
              <w:t>City, State 00000</w:t>
            </w:r>
          </w:p>
        </w:tc>
        <w:tc>
          <w:tcPr>
            <w:tcW w:type="dxa" w:w="4680"/>
          </w:tcPr>
          <w:p/>
          <w:p>
            <w:pPr>
              <w:jc w:val="right"/>
            </w:pPr>
            <w:r>
              <w:rPr>
                <w:b/>
                <w:sz w:val="18"/>
              </w:rPr>
              <w:t xml:space="preserve">Invoice #: </w:t>
            </w:r>
            <w:r>
              <w:rPr>
                <w:sz w:val="18"/>
              </w:rPr>
              <w:t>INV-2024-001</w:t>
            </w:r>
          </w:p>
          <w:p>
            <w:pPr>
              <w:jc w:val="right"/>
            </w:pPr>
            <w:r>
              <w:rPr>
                <w:b/>
                <w:sz w:val="18"/>
              </w:rPr>
              <w:t xml:space="preserve">Invoice Date: </w:t>
            </w:r>
            <w:r>
              <w:rPr>
                <w:sz w:val="18"/>
              </w:rPr>
              <w:t>March 25, 2026</w:t>
            </w:r>
          </w:p>
          <w:p>
            <w:pPr>
              <w:jc w:val="right"/>
            </w:pPr>
            <w:r>
              <w:rPr>
                <w:b/>
                <w:sz w:val="18"/>
              </w:rPr>
              <w:t xml:space="preserve">Due Date: </w:t>
            </w:r>
            <w:r>
              <w:rPr>
                <w:sz w:val="18"/>
              </w:rPr>
              <w:t>April 24, 2026</w:t>
            </w:r>
          </w:p>
          <w:p>
            <w:pPr>
              <w:jc w:val="right"/>
            </w:pPr>
            <w:r>
              <w:rPr>
                <w:b/>
                <w:sz w:val="18"/>
              </w:rPr>
              <w:t xml:space="preserve">Hourly Rate: </w:t>
            </w:r>
            <w:r>
              <w:rPr>
                <w:sz w:val="18"/>
              </w:rPr>
              <w:t>$60.00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296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230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left"/>
            </w:pPr>
            <w:r>
              <w:rPr>
                <w:sz w:val="20"/>
              </w:rPr>
              <w:t>Day 1 – Professional Services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9.0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$60.00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right"/>
            </w:pPr>
            <w:r>
              <w:rPr>
                <w:sz w:val="20"/>
              </w:rPr>
              <w:t>$540.00</w:t>
            </w:r>
          </w:p>
        </w:tc>
      </w:tr>
      <w:tr>
        <w:tc>
          <w:tcPr>
            <w:tcW w:type="dxa" w:w="2340"/>
            <w:shd w:val="clear" w:color="auto" w:fill="DCE6F1"/>
          </w:tcPr>
          <w:p>
            <w:pPr>
              <w:jc w:val="left"/>
            </w:pPr>
            <w:r>
              <w:rPr>
                <w:sz w:val="20"/>
              </w:rPr>
              <w:t>Day 2 – Professional Services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center"/>
            </w:pPr>
            <w:r>
              <w:rPr>
                <w:sz w:val="20"/>
              </w:rPr>
              <w:t>6.5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right"/>
            </w:pPr>
            <w:r>
              <w:rPr>
                <w:sz w:val="20"/>
              </w:rPr>
              <w:t>$60.00</w:t>
            </w:r>
          </w:p>
        </w:tc>
        <w:tc>
          <w:tcPr>
            <w:tcW w:type="dxa" w:w="2340"/>
            <w:shd w:val="clear" w:color="auto" w:fill="DCE6F1"/>
          </w:tcPr>
          <w:p>
            <w:pPr>
              <w:jc w:val="right"/>
            </w:pPr>
            <w:r>
              <w:rPr>
                <w:sz w:val="20"/>
              </w:rPr>
              <w:t>$390.00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Subtotal  (15.5 hrs × $60.00)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$930.00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Tax (0%)</w:t>
            </w:r>
          </w:p>
        </w:tc>
        <w:tc>
          <w:tcPr>
            <w:tcW w:type="dxa" w:w="4680"/>
            <w:shd w:val="clear" w:color="auto" w:fill="FFFFFF"/>
          </w:tcPr>
          <w:p>
            <w:pPr>
              <w:jc w:val="right"/>
            </w:pPr>
            <w:r>
              <w:rPr>
                <w:b w:val="0"/>
                <w:color w:val="000000"/>
                <w:sz w:val="20"/>
              </w:rPr>
              <w:t>$0.00</w:t>
            </w:r>
          </w:p>
        </w:tc>
      </w:tr>
      <w:tr>
        <w:tc>
          <w:tcPr>
            <w:tcW w:type="dxa" w:w="4680"/>
            <w:shd w:val="clear" w:color="auto" w:fill="1F497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TOTAL DUE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right"/>
            </w:pPr>
            <w:r>
              <w:rPr>
                <w:b/>
                <w:color w:val="FFFFFF"/>
                <w:sz w:val="20"/>
              </w:rPr>
              <w:t>$930.00</w:t>
            </w:r>
          </w:p>
        </w:tc>
      </w:tr>
    </w:tbl>
    <w:p/>
    <w:p>
      <w:r>
        <w:rPr>
          <w:b/>
          <w:sz w:val="20"/>
        </w:rPr>
        <w:t>Payment Instructions</w:t>
      </w:r>
    </w:p>
    <w:p>
      <w:r>
        <w:rPr>
          <w:sz w:val="18"/>
        </w:rPr>
        <w:t>Please make payment within 30 days of the invoice date.</w:t>
        <w:br/>
        <w:t>Bank transfer or cheque made payable to 'Your Company Name'.</w:t>
        <w:br/>
        <w:t>Thank you for your business!</w:t>
      </w:r>
    </w:p>
    <w:sectPr w:rsidR="00FC693F" w:rsidRPr="0006063C" w:rsidSect="00034616">
      <w:footerReference w:type="default" r:id="rId9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Your Company Name  |  123 Business Ave, City, State  |  (555) 000-0000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